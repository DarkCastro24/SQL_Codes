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9578D" w14:textId="2F57A5BA" w:rsidR="007418E6" w:rsidRDefault="007418E6" w:rsidP="007418E6">
      <w:pPr>
        <w:rPr>
          <w:bCs/>
          <w:sz w:val="24"/>
          <w:szCs w:val="24"/>
        </w:rPr>
      </w:pPr>
      <w:r w:rsidRPr="007418E6"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1700A14" wp14:editId="73E5CC5F">
            <wp:simplePos x="0" y="0"/>
            <wp:positionH relativeFrom="margin">
              <wp:posOffset>4615498</wp:posOffset>
            </wp:positionH>
            <wp:positionV relativeFrom="paragraph">
              <wp:posOffset>318</wp:posOffset>
            </wp:positionV>
            <wp:extent cx="883285" cy="1156335"/>
            <wp:effectExtent l="0" t="0" r="0" b="5715"/>
            <wp:wrapTight wrapText="bothSides">
              <wp:wrapPolygon edited="0">
                <wp:start x="0" y="0"/>
                <wp:lineTo x="0" y="21351"/>
                <wp:lineTo x="20963" y="21351"/>
                <wp:lineTo x="20963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14" t="4753" r="16950" b="9070"/>
                    <a:stretch/>
                  </pic:blipFill>
                  <pic:spPr bwMode="auto">
                    <a:xfrm>
                      <a:off x="0" y="0"/>
                      <a:ext cx="88328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418E6">
        <w:rPr>
          <w:b/>
          <w:sz w:val="24"/>
          <w:szCs w:val="24"/>
        </w:rPr>
        <w:t xml:space="preserve">Universidad </w:t>
      </w:r>
      <w:proofErr w:type="spellStart"/>
      <w:r w:rsidR="00000000" w:rsidRPr="007418E6">
        <w:rPr>
          <w:b/>
          <w:sz w:val="24"/>
          <w:szCs w:val="24"/>
        </w:rPr>
        <w:t>Centroamericana</w:t>
      </w:r>
      <w:proofErr w:type="spellEnd"/>
      <w:r w:rsidR="00000000" w:rsidRPr="007418E6">
        <w:rPr>
          <w:b/>
          <w:sz w:val="24"/>
          <w:szCs w:val="24"/>
        </w:rPr>
        <w:t xml:space="preserve"> José </w:t>
      </w:r>
      <w:proofErr w:type="spellStart"/>
      <w:r w:rsidR="00000000" w:rsidRPr="007418E6">
        <w:rPr>
          <w:b/>
          <w:sz w:val="24"/>
          <w:szCs w:val="24"/>
        </w:rPr>
        <w:t>Simeón</w:t>
      </w:r>
      <w:proofErr w:type="spellEnd"/>
      <w:r w:rsidR="00000000" w:rsidRPr="007418E6">
        <w:rPr>
          <w:b/>
          <w:sz w:val="24"/>
          <w:szCs w:val="24"/>
        </w:rPr>
        <w:t xml:space="preserve"> </w:t>
      </w:r>
      <w:proofErr w:type="spellStart"/>
      <w:r w:rsidR="00000000" w:rsidRPr="007418E6">
        <w:rPr>
          <w:b/>
          <w:sz w:val="24"/>
          <w:szCs w:val="24"/>
        </w:rPr>
        <w:t>Cañas</w:t>
      </w:r>
      <w:proofErr w:type="spellEnd"/>
      <w:r w:rsidR="00000000" w:rsidRPr="007418E6">
        <w:rPr>
          <w:b/>
          <w:sz w:val="24"/>
          <w:szCs w:val="24"/>
        </w:rPr>
        <w:br/>
      </w:r>
      <w:r w:rsidR="00000000" w:rsidRPr="007418E6">
        <w:rPr>
          <w:bCs/>
          <w:sz w:val="24"/>
          <w:szCs w:val="24"/>
        </w:rPr>
        <w:t xml:space="preserve">Facultad de Ingeniería y </w:t>
      </w:r>
      <w:proofErr w:type="spellStart"/>
      <w:r w:rsidR="00000000" w:rsidRPr="007418E6">
        <w:rPr>
          <w:bCs/>
          <w:sz w:val="24"/>
          <w:szCs w:val="24"/>
        </w:rPr>
        <w:t>Arquitectura</w:t>
      </w:r>
      <w:proofErr w:type="spellEnd"/>
      <w:r w:rsidR="00000000" w:rsidRPr="007418E6">
        <w:rPr>
          <w:bCs/>
          <w:sz w:val="24"/>
          <w:szCs w:val="24"/>
        </w:rPr>
        <w:br/>
      </w:r>
      <w:proofErr w:type="spellStart"/>
      <w:r w:rsidR="00000000" w:rsidRPr="007418E6">
        <w:rPr>
          <w:bCs/>
          <w:sz w:val="24"/>
          <w:szCs w:val="24"/>
        </w:rPr>
        <w:t>Departamento</w:t>
      </w:r>
      <w:proofErr w:type="spellEnd"/>
      <w:r w:rsidR="00000000" w:rsidRPr="007418E6">
        <w:rPr>
          <w:bCs/>
          <w:sz w:val="24"/>
          <w:szCs w:val="24"/>
        </w:rPr>
        <w:t xml:space="preserve"> de </w:t>
      </w:r>
      <w:proofErr w:type="spellStart"/>
      <w:r w:rsidR="00000000" w:rsidRPr="007418E6">
        <w:rPr>
          <w:bCs/>
          <w:sz w:val="24"/>
          <w:szCs w:val="24"/>
        </w:rPr>
        <w:t>Electrónica</w:t>
      </w:r>
      <w:proofErr w:type="spellEnd"/>
      <w:r w:rsidR="00000000" w:rsidRPr="007418E6">
        <w:rPr>
          <w:bCs/>
          <w:sz w:val="24"/>
          <w:szCs w:val="24"/>
        </w:rPr>
        <w:t xml:space="preserve"> e </w:t>
      </w:r>
      <w:proofErr w:type="spellStart"/>
      <w:r w:rsidR="00000000" w:rsidRPr="007418E6">
        <w:rPr>
          <w:bCs/>
          <w:sz w:val="24"/>
          <w:szCs w:val="24"/>
        </w:rPr>
        <w:t>Informática</w:t>
      </w:r>
      <w:proofErr w:type="spellEnd"/>
      <w:r w:rsidR="00000000" w:rsidRPr="007418E6">
        <w:rPr>
          <w:bCs/>
          <w:sz w:val="24"/>
          <w:szCs w:val="24"/>
        </w:rPr>
        <w:br/>
      </w:r>
      <w:proofErr w:type="spellStart"/>
      <w:r w:rsidR="00000000" w:rsidRPr="007418E6">
        <w:rPr>
          <w:bCs/>
          <w:sz w:val="24"/>
          <w:szCs w:val="24"/>
        </w:rPr>
        <w:t>Administración</w:t>
      </w:r>
      <w:proofErr w:type="spellEnd"/>
      <w:r w:rsidR="00000000" w:rsidRPr="007418E6">
        <w:rPr>
          <w:bCs/>
          <w:sz w:val="24"/>
          <w:szCs w:val="24"/>
        </w:rPr>
        <w:t xml:space="preserve"> de Bases de Datos. </w:t>
      </w:r>
      <w:proofErr w:type="spellStart"/>
      <w:r w:rsidR="00000000" w:rsidRPr="007418E6">
        <w:rPr>
          <w:bCs/>
          <w:sz w:val="24"/>
          <w:szCs w:val="24"/>
        </w:rPr>
        <w:t>Ciclo</w:t>
      </w:r>
      <w:proofErr w:type="spellEnd"/>
      <w:r w:rsidR="00000000" w:rsidRPr="007418E6">
        <w:rPr>
          <w:bCs/>
          <w:sz w:val="24"/>
          <w:szCs w:val="24"/>
        </w:rPr>
        <w:t xml:space="preserve"> 02/2025</w:t>
      </w:r>
      <w:r w:rsidRPr="007418E6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                    Instructor: Diego Eduardo Castro Quintanilla</w:t>
      </w:r>
    </w:p>
    <w:p w14:paraId="0007EF6F" w14:textId="77777777" w:rsidR="007418E6" w:rsidRPr="007418E6" w:rsidRDefault="007418E6" w:rsidP="007418E6">
      <w:pPr>
        <w:rPr>
          <w:bCs/>
          <w:sz w:val="24"/>
          <w:szCs w:val="24"/>
        </w:rPr>
      </w:pPr>
    </w:p>
    <w:p w14:paraId="7B1DD65C" w14:textId="77777777" w:rsidR="001C514F" w:rsidRPr="001C514F" w:rsidRDefault="001C514F" w:rsidP="001C514F">
      <w:pPr>
        <w:pStyle w:val="Ttulo1"/>
        <w:spacing w:before="0"/>
        <w:rPr>
          <w:rFonts w:ascii="Aptos" w:hAnsi="Aptos" w:cs="Times New Roman"/>
          <w:color w:val="000000" w:themeColor="text1"/>
          <w:sz w:val="24"/>
          <w:szCs w:val="24"/>
        </w:rPr>
      </w:pPr>
      <w:r w:rsidRPr="001C514F">
        <w:rPr>
          <w:rFonts w:ascii="Aptos" w:hAnsi="Aptos" w:cs="Times New Roman"/>
          <w:color w:val="000000" w:themeColor="text1"/>
          <w:sz w:val="24"/>
          <w:szCs w:val="24"/>
        </w:rPr>
        <w:t>LABORATORIO 2 ADMINISTRACION DE BASES DE DATOS</w:t>
      </w:r>
    </w:p>
    <w:p w14:paraId="42B57CC2" w14:textId="77777777" w:rsidR="001C514F" w:rsidRPr="001C514F" w:rsidRDefault="001C514F" w:rsidP="001C514F">
      <w:pPr>
        <w:pStyle w:val="Ttulo1"/>
        <w:spacing w:before="0"/>
        <w:rPr>
          <w:rFonts w:ascii="Aptos" w:hAnsi="Aptos" w:cs="Times New Roman"/>
          <w:color w:val="000000" w:themeColor="text1"/>
          <w:sz w:val="24"/>
          <w:szCs w:val="24"/>
        </w:rPr>
      </w:pPr>
      <w:r w:rsidRPr="001C514F">
        <w:rPr>
          <w:rFonts w:ascii="Aptos" w:hAnsi="Aptos" w:cs="Times New Roman"/>
          <w:color w:val="000000" w:themeColor="text1"/>
          <w:sz w:val="24"/>
          <w:szCs w:val="24"/>
        </w:rPr>
        <w:t>EJERCICIOS PROPUESTOS</w:t>
      </w:r>
    </w:p>
    <w:p w14:paraId="478009B3" w14:textId="77777777" w:rsidR="00C0611E" w:rsidRPr="001C514F" w:rsidRDefault="00000000" w:rsidP="001C514F">
      <w:pPr>
        <w:pStyle w:val="Ttulo1"/>
        <w:rPr>
          <w:rFonts w:ascii="Aptos" w:hAnsi="Aptos" w:cs="Times New Roman"/>
          <w:color w:val="000000" w:themeColor="text1"/>
          <w:sz w:val="22"/>
          <w:szCs w:val="22"/>
        </w:rPr>
      </w:pPr>
      <w:r w:rsidRPr="001C514F">
        <w:rPr>
          <w:rFonts w:ascii="Aptos" w:hAnsi="Aptos" w:cs="Times New Roman"/>
          <w:color w:val="000000" w:themeColor="text1"/>
          <w:sz w:val="22"/>
          <w:szCs w:val="22"/>
        </w:rPr>
        <w:t>PREREQUISITO</w:t>
      </w:r>
    </w:p>
    <w:p w14:paraId="1600EF19" w14:textId="77777777" w:rsidR="00C0611E" w:rsidRPr="001C514F" w:rsidRDefault="00000000" w:rsidP="001C514F">
      <w:pPr>
        <w:spacing w:line="360" w:lineRule="auto"/>
        <w:rPr>
          <w:rFonts w:ascii="Aptos" w:hAnsi="Aptos" w:cs="Times New Roman"/>
          <w:color w:val="000000" w:themeColor="text1"/>
          <w:sz w:val="20"/>
          <w:szCs w:val="20"/>
        </w:rPr>
      </w:pPr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- La base de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datos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DB_Gimnasio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y sus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tablas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deben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estar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creadas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previamente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en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el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schema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dbo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>.</w:t>
      </w:r>
      <w:r w:rsidRPr="001C514F">
        <w:rPr>
          <w:rFonts w:ascii="Aptos" w:hAnsi="Aptos" w:cs="Times New Roman"/>
          <w:color w:val="000000" w:themeColor="text1"/>
          <w:sz w:val="20"/>
          <w:szCs w:val="20"/>
        </w:rPr>
        <w:br/>
        <w:t xml:space="preserve">- Se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debe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iniciar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sesión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en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SQL Server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como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usuario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con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permisos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administrativos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(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sa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>).</w:t>
      </w:r>
      <w:r w:rsidRPr="001C514F">
        <w:rPr>
          <w:rFonts w:ascii="Aptos" w:hAnsi="Aptos" w:cs="Times New Roman"/>
          <w:color w:val="000000" w:themeColor="text1"/>
          <w:sz w:val="20"/>
          <w:szCs w:val="20"/>
        </w:rPr>
        <w:br/>
        <w:t xml:space="preserve">-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Cada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grupo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de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laboratorio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solo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debe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 xml:space="preserve"> resolver UNA de las claves </w:t>
      </w:r>
      <w:proofErr w:type="spellStart"/>
      <w:r w:rsidRPr="001C514F">
        <w:rPr>
          <w:rFonts w:ascii="Aptos" w:hAnsi="Aptos" w:cs="Times New Roman"/>
          <w:color w:val="000000" w:themeColor="text1"/>
          <w:sz w:val="20"/>
          <w:szCs w:val="20"/>
        </w:rPr>
        <w:t>propuestas</w:t>
      </w:r>
      <w:proofErr w:type="spellEnd"/>
      <w:r w:rsidRPr="001C514F">
        <w:rPr>
          <w:rFonts w:ascii="Aptos" w:hAnsi="Aptos" w:cs="Times New Roman"/>
          <w:color w:val="000000" w:themeColor="text1"/>
          <w:sz w:val="20"/>
          <w:szCs w:val="20"/>
        </w:rPr>
        <w:t>.</w:t>
      </w:r>
    </w:p>
    <w:p w14:paraId="3CE1481B" w14:textId="77777777" w:rsidR="00C0611E" w:rsidRPr="001C514F" w:rsidRDefault="00000000" w:rsidP="001C514F">
      <w:pPr>
        <w:pStyle w:val="Ttulo1"/>
        <w:spacing w:before="0"/>
        <w:rPr>
          <w:rFonts w:ascii="Aptos" w:hAnsi="Aptos" w:cs="Times New Roman"/>
          <w:color w:val="000000" w:themeColor="text1"/>
          <w:sz w:val="24"/>
          <w:szCs w:val="24"/>
        </w:rPr>
      </w:pPr>
      <w:r w:rsidRPr="001C514F">
        <w:rPr>
          <w:rFonts w:ascii="Aptos" w:hAnsi="Aptos" w:cs="Times New Roman"/>
          <w:color w:val="000000" w:themeColor="text1"/>
          <w:sz w:val="24"/>
          <w:szCs w:val="24"/>
        </w:rPr>
        <w:t>ENTREGABLES</w:t>
      </w:r>
    </w:p>
    <w:p w14:paraId="29980C3A" w14:textId="77777777" w:rsidR="00C0611E" w:rsidRPr="001C514F" w:rsidRDefault="00000000" w:rsidP="5AA77F22">
      <w:pPr>
        <w:spacing w:line="360" w:lineRule="auto"/>
        <w:rPr>
          <w:rFonts w:ascii="Aptos" w:hAnsi="Aptos" w:cs="Times New Roman"/>
          <w:color w:val="000000" w:themeColor="text1"/>
          <w:sz w:val="24"/>
          <w:szCs w:val="24"/>
        </w:rPr>
      </w:pP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1. Un archivo .</w:t>
      </w:r>
      <w:proofErr w:type="spellStart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sql</w:t>
      </w:r>
      <w:proofErr w:type="spellEnd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con la creación ordenada de </w:t>
      </w:r>
      <w:proofErr w:type="spellStart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logins</w:t>
      </w:r>
      <w:proofErr w:type="spellEnd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, usuarios, roles y pruebas.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2. Documentar </w:t>
      </w:r>
      <w:r w:rsidR="444F903F"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y trabajar de forma ordenada </w:t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el código.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3. Una captura de pantalla del error que aparece al intentar un DELETE (DENY DELETE).</w:t>
      </w:r>
      <w:r w:rsidR="1DEABD78"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                        4. Agregar comentarios indicando </w:t>
      </w:r>
      <w:r w:rsidR="6176A256"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como se fue realizando el ejercicio</w:t>
      </w:r>
      <w:r w:rsidR="1DEABD78"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.</w:t>
      </w:r>
    </w:p>
    <w:p w14:paraId="4919CD6F" w14:textId="77777777" w:rsidR="00C0611E" w:rsidRPr="001C514F" w:rsidRDefault="00000000" w:rsidP="5AA77F22">
      <w:pPr>
        <w:rPr>
          <w:rFonts w:ascii="Aptos" w:hAnsi="Aptos" w:cs="Times New Roman"/>
          <w:b/>
          <w:bCs/>
          <w:color w:val="000000" w:themeColor="text1"/>
          <w:sz w:val="24"/>
          <w:szCs w:val="24"/>
        </w:rPr>
      </w:pPr>
      <w:proofErr w:type="spellStart"/>
      <w:r w:rsidRPr="5AA77F22">
        <w:rPr>
          <w:rFonts w:ascii="Aptos" w:hAnsi="Aptos" w:cs="Times New Roman"/>
          <w:b/>
          <w:bCs/>
          <w:color w:val="000000" w:themeColor="text1"/>
          <w:sz w:val="24"/>
          <w:szCs w:val="24"/>
        </w:rPr>
        <w:t>Ejercicio</w:t>
      </w:r>
      <w:proofErr w:type="spellEnd"/>
      <w:r w:rsidRPr="5AA77F22">
        <w:rPr>
          <w:rFonts w:ascii="Aptos" w:hAnsi="Aptos" w:cs="Times New Roman"/>
          <w:b/>
          <w:bCs/>
          <w:color w:val="000000" w:themeColor="text1"/>
          <w:sz w:val="24"/>
          <w:szCs w:val="24"/>
        </w:rPr>
        <w:t xml:space="preserve"> 1: </w:t>
      </w:r>
      <w:proofErr w:type="spellStart"/>
      <w:r w:rsidRPr="5AA77F22">
        <w:rPr>
          <w:rFonts w:ascii="Aptos" w:hAnsi="Aptos" w:cs="Times New Roman"/>
          <w:b/>
          <w:bCs/>
          <w:color w:val="000000" w:themeColor="text1"/>
          <w:sz w:val="24"/>
          <w:szCs w:val="24"/>
        </w:rPr>
        <w:t>Aplicación</w:t>
      </w:r>
      <w:proofErr w:type="spellEnd"/>
      <w:r w:rsidRPr="5AA77F22">
        <w:rPr>
          <w:rFonts w:ascii="Aptos" w:hAnsi="Aptos" w:cs="Times New Roman"/>
          <w:b/>
          <w:bCs/>
          <w:color w:val="000000" w:themeColor="text1"/>
          <w:sz w:val="24"/>
          <w:szCs w:val="24"/>
        </w:rPr>
        <w:t xml:space="preserve"> con CRUD </w:t>
      </w:r>
      <w:proofErr w:type="spellStart"/>
      <w:r w:rsidRPr="5AA77F22">
        <w:rPr>
          <w:rFonts w:ascii="Aptos" w:hAnsi="Aptos" w:cs="Times New Roman"/>
          <w:b/>
          <w:bCs/>
          <w:color w:val="000000" w:themeColor="text1"/>
          <w:sz w:val="24"/>
          <w:szCs w:val="24"/>
        </w:rPr>
        <w:t>parcial</w:t>
      </w:r>
      <w:proofErr w:type="spellEnd"/>
    </w:p>
    <w:p w14:paraId="7DEAF649" w14:textId="77777777" w:rsidR="29023EB7" w:rsidRDefault="29023EB7" w:rsidP="5AA77F22"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Se requiere la creación de un </w:t>
      </w:r>
      <w:proofErr w:type="spellStart"/>
      <w:r w:rsidRPr="5AA77F22">
        <w:rPr>
          <w:rFonts w:ascii="Aptos" w:eastAsia="Aptos" w:hAnsi="Aptos" w:cs="Aptos"/>
          <w:sz w:val="20"/>
          <w:szCs w:val="20"/>
          <w:lang w:val="es-ES"/>
        </w:rPr>
        <w:t>login</w:t>
      </w:r>
      <w:proofErr w:type="spellEnd"/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y usuario de aplicación denominados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ex1_app_gym</w:t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, así como de un rol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ex1_db_app</w:t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en SQL Server.</w:t>
      </w:r>
      <w:r>
        <w:br/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El usuario debe configurarse con la opción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CHECK_EXPIRATION = OFF</w:t>
      </w:r>
      <w:r w:rsidRPr="5AA77F22">
        <w:rPr>
          <w:rFonts w:ascii="Aptos" w:eastAsia="Aptos" w:hAnsi="Aptos" w:cs="Aptos"/>
          <w:sz w:val="20"/>
          <w:szCs w:val="20"/>
          <w:lang w:val="es-ES"/>
        </w:rPr>
        <w:t>, ya que corresponde a una cuenta de aplicación.</w:t>
      </w:r>
      <w:r>
        <w:br/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El rol asociado debe contar con permisos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SELECT, INSERT y UPDATE</w:t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sobre las tablas </w:t>
      </w:r>
      <w:proofErr w:type="spellStart"/>
      <w:proofErr w:type="gramStart"/>
      <w:r w:rsidRPr="5AA77F22">
        <w:rPr>
          <w:rFonts w:ascii="Consolas" w:eastAsia="Consolas" w:hAnsi="Consolas" w:cs="Consolas"/>
          <w:sz w:val="20"/>
          <w:szCs w:val="20"/>
          <w:lang w:val="es-ES"/>
        </w:rPr>
        <w:t>dbo.Cliente</w:t>
      </w:r>
      <w:proofErr w:type="spellEnd"/>
      <w:proofErr w:type="gramEnd"/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y </w:t>
      </w:r>
      <w:proofErr w:type="spellStart"/>
      <w:r w:rsidRPr="5AA77F22">
        <w:rPr>
          <w:rFonts w:ascii="Consolas" w:eastAsia="Consolas" w:hAnsi="Consolas" w:cs="Consolas"/>
          <w:sz w:val="20"/>
          <w:szCs w:val="20"/>
          <w:lang w:val="es-ES"/>
        </w:rPr>
        <w:t>dbo.Membresia</w:t>
      </w:r>
      <w:proofErr w:type="spellEnd"/>
      <w:r w:rsidRPr="5AA77F22">
        <w:rPr>
          <w:rFonts w:ascii="Aptos" w:eastAsia="Aptos" w:hAnsi="Aptos" w:cs="Aptos"/>
          <w:sz w:val="20"/>
          <w:szCs w:val="20"/>
          <w:lang w:val="es-ES"/>
        </w:rPr>
        <w:t>.</w:t>
      </w:r>
      <w:r>
        <w:br/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Adicionalmente, se debe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negar explícitamente el permiso DELETE</w:t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en la tabla </w:t>
      </w:r>
      <w:proofErr w:type="spellStart"/>
      <w:r w:rsidRPr="5AA77F22">
        <w:rPr>
          <w:rFonts w:ascii="Consolas" w:eastAsia="Consolas" w:hAnsi="Consolas" w:cs="Consolas"/>
          <w:sz w:val="20"/>
          <w:szCs w:val="20"/>
          <w:lang w:val="es-ES"/>
        </w:rPr>
        <w:t>dbo.Cliente</w:t>
      </w:r>
      <w:proofErr w:type="spellEnd"/>
      <w:r w:rsidRPr="5AA77F22">
        <w:rPr>
          <w:rFonts w:ascii="Aptos" w:eastAsia="Aptos" w:hAnsi="Aptos" w:cs="Aptos"/>
          <w:sz w:val="20"/>
          <w:szCs w:val="20"/>
          <w:lang w:val="es-ES"/>
        </w:rPr>
        <w:t>.</w:t>
      </w:r>
    </w:p>
    <w:p w14:paraId="39F73BFE" w14:textId="77777777" w:rsidR="00C0611E" w:rsidRPr="001C514F" w:rsidRDefault="00000000" w:rsidP="5AA77F22">
      <w:pPr>
        <w:rPr>
          <w:rFonts w:ascii="Aptos" w:hAnsi="Aptos" w:cs="Times New Roman"/>
          <w:color w:val="000000" w:themeColor="text1"/>
          <w:sz w:val="24"/>
          <w:szCs w:val="24"/>
          <w:lang w:val="es-ES"/>
        </w:rPr>
      </w:pPr>
      <w:r w:rsidRPr="5AA77F22">
        <w:rPr>
          <w:rFonts w:ascii="Aptos" w:hAnsi="Aptos" w:cs="Times New Roman"/>
          <w:b/>
          <w:bCs/>
          <w:color w:val="000000" w:themeColor="text1"/>
          <w:sz w:val="20"/>
          <w:szCs w:val="20"/>
          <w:lang w:val="es-ES"/>
        </w:rPr>
        <w:t>Pruebas a realizar: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- Ejecutar un INSERT en </w:t>
      </w:r>
      <w:proofErr w:type="spellStart"/>
      <w:proofErr w:type="gramStart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dbo.Cliente</w:t>
      </w:r>
      <w:proofErr w:type="spellEnd"/>
      <w:proofErr w:type="gramEnd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(debe funcionar).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- Ejecutar un UPDATE en </w:t>
      </w:r>
      <w:proofErr w:type="spellStart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dbo.Cliente</w:t>
      </w:r>
      <w:proofErr w:type="spellEnd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(debe funcionar).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- Intentar ejecutar un DELETE en </w:t>
      </w:r>
      <w:proofErr w:type="spellStart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dbo.Cliente</w:t>
      </w:r>
      <w:proofErr w:type="spellEnd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(debe fallar).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- Tomar una captura de pantalla del error al </w:t>
      </w:r>
      <w:r w:rsidR="2A878FE6"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tratar de ejecut</w:t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ar el DELETE.</w:t>
      </w:r>
    </w:p>
    <w:p w14:paraId="5CC54149" w14:textId="77777777" w:rsidR="00C0611E" w:rsidRPr="001C514F" w:rsidRDefault="00000000" w:rsidP="5AA77F22">
      <w:pPr>
        <w:spacing w:line="360" w:lineRule="auto"/>
        <w:rPr>
          <w:rFonts w:ascii="Aptos" w:hAnsi="Aptos" w:cs="Times New Roman"/>
          <w:b/>
          <w:bCs/>
          <w:color w:val="000000" w:themeColor="text1"/>
          <w:sz w:val="24"/>
          <w:szCs w:val="24"/>
          <w:lang w:val="es-ES"/>
        </w:rPr>
      </w:pPr>
      <w:r w:rsidRPr="5AA77F22">
        <w:rPr>
          <w:rFonts w:ascii="Aptos" w:hAnsi="Aptos" w:cs="Times New Roman"/>
          <w:b/>
          <w:bCs/>
          <w:color w:val="000000" w:themeColor="text1"/>
          <w:sz w:val="24"/>
          <w:szCs w:val="24"/>
          <w:lang w:val="es-ES"/>
        </w:rPr>
        <w:t>Ejercicio 2: Capturista de Membresías sin modificaciones</w:t>
      </w:r>
    </w:p>
    <w:p w14:paraId="16666856" w14:textId="77777777" w:rsidR="499E07BA" w:rsidRDefault="499E07BA" w:rsidP="5AA77F22">
      <w:pPr>
        <w:rPr>
          <w:rFonts w:ascii="Aptos" w:eastAsia="Aptos" w:hAnsi="Aptos" w:cs="Aptos"/>
          <w:sz w:val="20"/>
          <w:szCs w:val="20"/>
          <w:lang w:val="es-ES"/>
        </w:rPr>
      </w:pP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Se solicita crear un </w:t>
      </w:r>
      <w:proofErr w:type="spellStart"/>
      <w:r w:rsidRPr="5AA77F22">
        <w:rPr>
          <w:rFonts w:ascii="Aptos" w:eastAsia="Aptos" w:hAnsi="Aptos" w:cs="Aptos"/>
          <w:sz w:val="20"/>
          <w:szCs w:val="20"/>
          <w:lang w:val="es-ES"/>
        </w:rPr>
        <w:t>login</w:t>
      </w:r>
      <w:proofErr w:type="spellEnd"/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y usuario de aplicación llamados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ex2_data_entry</w:t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junto con un rol denominado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ex2_db_entry</w:t>
      </w:r>
      <w:r w:rsidRPr="5AA77F22">
        <w:rPr>
          <w:rFonts w:ascii="Aptos" w:eastAsia="Aptos" w:hAnsi="Aptos" w:cs="Aptos"/>
          <w:sz w:val="20"/>
          <w:szCs w:val="20"/>
          <w:lang w:val="es-ES"/>
        </w:rPr>
        <w:t>.</w:t>
      </w:r>
      <w:r>
        <w:br/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Al ser un usuario de aplicación, la opción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CHECK_EXPIRATION = OFF</w:t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debe establecerse.</w:t>
      </w:r>
      <w:r>
        <w:br/>
      </w:r>
      <w:r w:rsidRPr="5AA77F22">
        <w:rPr>
          <w:rFonts w:ascii="Aptos" w:eastAsia="Aptos" w:hAnsi="Aptos" w:cs="Aptos"/>
          <w:sz w:val="20"/>
          <w:szCs w:val="20"/>
          <w:lang w:val="es-ES"/>
        </w:rPr>
        <w:lastRenderedPageBreak/>
        <w:t xml:space="preserve">El rol debe disponer de permisos de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 xml:space="preserve">SELECT sobre la tabla </w:t>
      </w:r>
      <w:proofErr w:type="spellStart"/>
      <w:proofErr w:type="gramStart"/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dbo.Cliente</w:t>
      </w:r>
      <w:proofErr w:type="spellEnd"/>
      <w:proofErr w:type="gramEnd"/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, así como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 xml:space="preserve">SELECT e INSERT sobre la tabla </w:t>
      </w:r>
      <w:proofErr w:type="spellStart"/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dbo.Membresia</w:t>
      </w:r>
      <w:proofErr w:type="spellEnd"/>
      <w:r w:rsidRPr="5AA77F22">
        <w:rPr>
          <w:rFonts w:ascii="Aptos" w:eastAsia="Aptos" w:hAnsi="Aptos" w:cs="Aptos"/>
          <w:sz w:val="20"/>
          <w:szCs w:val="20"/>
          <w:lang w:val="es-ES"/>
        </w:rPr>
        <w:t>.</w:t>
      </w:r>
      <w:r>
        <w:br/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Para garantizar la integridad de la información, se deben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denegar los permisos UPDATE y DELETE</w:t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en la tabla </w:t>
      </w:r>
      <w:proofErr w:type="spellStart"/>
      <w:r w:rsidRPr="5AA77F22">
        <w:rPr>
          <w:rFonts w:ascii="Consolas" w:eastAsia="Consolas" w:hAnsi="Consolas" w:cs="Consolas"/>
          <w:sz w:val="20"/>
          <w:szCs w:val="20"/>
          <w:lang w:val="es-ES"/>
        </w:rPr>
        <w:t>dbo.Membresia</w:t>
      </w:r>
      <w:proofErr w:type="spellEnd"/>
    </w:p>
    <w:p w14:paraId="71BD6469" w14:textId="77777777" w:rsidR="00C0611E" w:rsidRPr="001C514F" w:rsidRDefault="00000000" w:rsidP="5AA77F22">
      <w:pPr>
        <w:rPr>
          <w:rFonts w:ascii="Aptos" w:hAnsi="Aptos"/>
          <w:color w:val="000000" w:themeColor="text1"/>
          <w:sz w:val="24"/>
          <w:szCs w:val="24"/>
          <w:lang w:val="es-ES"/>
        </w:rPr>
      </w:pP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Pruebas a realizar: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- Ejecutar un SELECT en </w:t>
      </w:r>
      <w:proofErr w:type="spellStart"/>
      <w:proofErr w:type="gramStart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dbo.Cliente</w:t>
      </w:r>
      <w:proofErr w:type="spellEnd"/>
      <w:proofErr w:type="gramEnd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(debe funcionar).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- Ejecutar un INSERT en </w:t>
      </w:r>
      <w:proofErr w:type="spellStart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dbo.Membresia</w:t>
      </w:r>
      <w:proofErr w:type="spellEnd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(debe funcionar).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- Intentar ejecutar un UPDATE en </w:t>
      </w:r>
      <w:proofErr w:type="spellStart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dbo.Membresia</w:t>
      </w:r>
      <w:proofErr w:type="spellEnd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(debe fallar).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- Intentar ejecutar un DELETE en </w:t>
      </w:r>
      <w:proofErr w:type="spellStart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dbo.Membresia</w:t>
      </w:r>
      <w:proofErr w:type="spellEnd"/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(debe fallar).</w:t>
      </w:r>
      <w:r>
        <w:br/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- Tomar una captura de pantalla del error al</w:t>
      </w:r>
      <w:r w:rsidR="1667BE9A"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tratar de ejecutar</w:t>
      </w:r>
      <w:r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 xml:space="preserve"> el DELETE.</w:t>
      </w:r>
    </w:p>
    <w:p w14:paraId="09C200B1" w14:textId="77777777" w:rsidR="00C0611E" w:rsidRPr="001C514F" w:rsidRDefault="00000000" w:rsidP="5AA77F22">
      <w:pPr>
        <w:rPr>
          <w:rFonts w:ascii="Aptos" w:hAnsi="Aptos"/>
          <w:b/>
          <w:bCs/>
          <w:color w:val="000000" w:themeColor="text1"/>
          <w:sz w:val="24"/>
          <w:szCs w:val="24"/>
          <w:lang w:val="es-ES"/>
        </w:rPr>
      </w:pPr>
      <w:r w:rsidRPr="5AA77F22">
        <w:rPr>
          <w:rFonts w:ascii="Aptos" w:hAnsi="Aptos"/>
          <w:b/>
          <w:bCs/>
          <w:color w:val="000000" w:themeColor="text1"/>
          <w:sz w:val="24"/>
          <w:szCs w:val="24"/>
          <w:lang w:val="es-ES"/>
        </w:rPr>
        <w:t xml:space="preserve">Ejercicio 3: </w:t>
      </w:r>
      <w:proofErr w:type="spellStart"/>
      <w:r w:rsidRPr="5AA77F22">
        <w:rPr>
          <w:rFonts w:ascii="Aptos" w:hAnsi="Aptos"/>
          <w:b/>
          <w:bCs/>
          <w:color w:val="000000" w:themeColor="text1"/>
          <w:sz w:val="24"/>
          <w:szCs w:val="24"/>
          <w:lang w:val="es-ES"/>
        </w:rPr>
        <w:t>Backoffice</w:t>
      </w:r>
      <w:proofErr w:type="spellEnd"/>
      <w:r w:rsidRPr="5AA77F22">
        <w:rPr>
          <w:rFonts w:ascii="Aptos" w:hAnsi="Aptos"/>
          <w:b/>
          <w:bCs/>
          <w:color w:val="000000" w:themeColor="text1"/>
          <w:sz w:val="24"/>
          <w:szCs w:val="24"/>
          <w:lang w:val="es-ES"/>
        </w:rPr>
        <w:t xml:space="preserve"> de Membresías con actualización controlada</w:t>
      </w:r>
    </w:p>
    <w:p w14:paraId="72A1332E" w14:textId="77777777" w:rsidR="34964DF6" w:rsidRDefault="34964DF6" w:rsidP="5AA77F22"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Se requiere implementar un </w:t>
      </w:r>
      <w:proofErr w:type="spellStart"/>
      <w:r w:rsidRPr="5AA77F22">
        <w:rPr>
          <w:rFonts w:ascii="Aptos" w:eastAsia="Aptos" w:hAnsi="Aptos" w:cs="Aptos"/>
          <w:sz w:val="20"/>
          <w:szCs w:val="20"/>
          <w:lang w:val="es-ES"/>
        </w:rPr>
        <w:t>login</w:t>
      </w:r>
      <w:proofErr w:type="spellEnd"/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y usuario de </w:t>
      </w:r>
      <w:proofErr w:type="spellStart"/>
      <w:r w:rsidRPr="5AA77F22">
        <w:rPr>
          <w:rFonts w:ascii="Aptos" w:eastAsia="Aptos" w:hAnsi="Aptos" w:cs="Aptos"/>
          <w:sz w:val="20"/>
          <w:szCs w:val="20"/>
          <w:lang w:val="es-ES"/>
        </w:rPr>
        <w:t>backoffice</w:t>
      </w:r>
      <w:proofErr w:type="spellEnd"/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denominados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ex3_backoffice</w:t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y un rol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ex3_db_backoffice</w:t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. </w:t>
      </w:r>
    </w:p>
    <w:p w14:paraId="2D356459" w14:textId="77777777" w:rsidR="34964DF6" w:rsidRDefault="34964DF6" w:rsidP="5AA77F22"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En este caso, el usuario debe crearse con la opción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CHECK_EXPIRATION = ON</w:t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, dado que las cuentas de </w:t>
      </w:r>
      <w:proofErr w:type="spellStart"/>
      <w:r w:rsidRPr="5AA77F22">
        <w:rPr>
          <w:rFonts w:ascii="Aptos" w:eastAsia="Aptos" w:hAnsi="Aptos" w:cs="Aptos"/>
          <w:sz w:val="20"/>
          <w:szCs w:val="20"/>
          <w:lang w:val="es-ES"/>
        </w:rPr>
        <w:t>backoffice</w:t>
      </w:r>
      <w:proofErr w:type="spellEnd"/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deben someterse a vencimiento de contraseñas.</w:t>
      </w:r>
      <w:r>
        <w:br/>
      </w:r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El rol tendrá permisos de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 xml:space="preserve">SELECT sobre </w:t>
      </w:r>
      <w:proofErr w:type="spellStart"/>
      <w:proofErr w:type="gramStart"/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dbo.Cliente</w:t>
      </w:r>
      <w:proofErr w:type="spellEnd"/>
      <w:proofErr w:type="gramEnd"/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 y de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 xml:space="preserve">SELECT, INSERT y UPDATE sobre </w:t>
      </w:r>
      <w:proofErr w:type="spellStart"/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dbo.Membresia</w:t>
      </w:r>
      <w:proofErr w:type="spellEnd"/>
      <w:r w:rsidRPr="5AA77F22">
        <w:rPr>
          <w:rFonts w:ascii="Aptos" w:eastAsia="Aptos" w:hAnsi="Aptos" w:cs="Aptos"/>
          <w:sz w:val="20"/>
          <w:szCs w:val="20"/>
          <w:lang w:val="es-ES"/>
        </w:rPr>
        <w:t xml:space="preserve">. Para mantener control sobre la información, se debe </w:t>
      </w:r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 xml:space="preserve">denegar el permiso DELETE en </w:t>
      </w:r>
      <w:proofErr w:type="spellStart"/>
      <w:proofErr w:type="gramStart"/>
      <w:r w:rsidRPr="5AA77F22">
        <w:rPr>
          <w:rFonts w:ascii="Aptos" w:eastAsia="Aptos" w:hAnsi="Aptos" w:cs="Aptos"/>
          <w:b/>
          <w:bCs/>
          <w:sz w:val="20"/>
          <w:szCs w:val="20"/>
          <w:lang w:val="es-ES"/>
        </w:rPr>
        <w:t>dbo.Membresia</w:t>
      </w:r>
      <w:proofErr w:type="spellEnd"/>
      <w:proofErr w:type="gramEnd"/>
      <w:r w:rsidRPr="5AA77F22">
        <w:rPr>
          <w:rFonts w:ascii="Aptos" w:eastAsia="Aptos" w:hAnsi="Aptos" w:cs="Aptos"/>
          <w:sz w:val="20"/>
          <w:szCs w:val="20"/>
          <w:lang w:val="es-ES"/>
        </w:rPr>
        <w:t>.</w:t>
      </w:r>
    </w:p>
    <w:p w14:paraId="74576EE3" w14:textId="77777777" w:rsidR="00C0611E" w:rsidRPr="001C514F" w:rsidRDefault="00000000" w:rsidP="5AA77F22">
      <w:pPr>
        <w:rPr>
          <w:rFonts w:ascii="Aptos" w:hAnsi="Aptos"/>
          <w:color w:val="000000" w:themeColor="text1"/>
          <w:sz w:val="20"/>
          <w:szCs w:val="20"/>
        </w:rPr>
      </w:pP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Pruebas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a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realizar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>:</w:t>
      </w:r>
      <w:r>
        <w:br/>
      </w:r>
      <w:r w:rsidRPr="5AA77F22">
        <w:rPr>
          <w:rFonts w:ascii="Aptos" w:hAnsi="Aptos"/>
          <w:color w:val="000000" w:themeColor="text1"/>
          <w:sz w:val="20"/>
          <w:szCs w:val="20"/>
        </w:rPr>
        <w:t xml:space="preserve">-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Ejecutar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un SELECT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en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5AA77F22">
        <w:rPr>
          <w:rFonts w:ascii="Aptos" w:hAnsi="Aptos"/>
          <w:color w:val="000000" w:themeColor="text1"/>
          <w:sz w:val="20"/>
          <w:szCs w:val="20"/>
        </w:rPr>
        <w:t>dbo.Cliente</w:t>
      </w:r>
      <w:proofErr w:type="spellEnd"/>
      <w:proofErr w:type="gramEnd"/>
      <w:r w:rsidRPr="5AA77F22">
        <w:rPr>
          <w:rFonts w:ascii="Aptos" w:hAnsi="Aptos"/>
          <w:color w:val="000000" w:themeColor="text1"/>
          <w:sz w:val="20"/>
          <w:szCs w:val="20"/>
        </w:rPr>
        <w:t xml:space="preserve"> (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debe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funcionar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>).</w:t>
      </w:r>
      <w:r>
        <w:br/>
      </w:r>
      <w:r w:rsidRPr="5AA77F22">
        <w:rPr>
          <w:rFonts w:ascii="Aptos" w:hAnsi="Aptos"/>
          <w:color w:val="000000" w:themeColor="text1"/>
          <w:sz w:val="20"/>
          <w:szCs w:val="20"/>
        </w:rPr>
        <w:t xml:space="preserve">-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Ejecutar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un INSERT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en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dbo.Membresia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(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debe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funcionar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>).</w:t>
      </w:r>
      <w:r>
        <w:br/>
      </w:r>
      <w:r w:rsidRPr="5AA77F22">
        <w:rPr>
          <w:rFonts w:ascii="Aptos" w:hAnsi="Aptos"/>
          <w:color w:val="000000" w:themeColor="text1"/>
          <w:sz w:val="20"/>
          <w:szCs w:val="20"/>
        </w:rPr>
        <w:t xml:space="preserve">-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Ejecutar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un UPDATE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en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dbo.Membresia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(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debe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funcionar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>).</w:t>
      </w:r>
      <w:r>
        <w:br/>
      </w:r>
      <w:r w:rsidRPr="5AA77F22">
        <w:rPr>
          <w:rFonts w:ascii="Aptos" w:hAnsi="Aptos"/>
          <w:color w:val="000000" w:themeColor="text1"/>
          <w:sz w:val="20"/>
          <w:szCs w:val="20"/>
        </w:rPr>
        <w:t xml:space="preserve">-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Intentar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ejecutar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un DELETE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en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dbo.Membresia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(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debe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fallar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>).</w:t>
      </w:r>
      <w:r>
        <w:br/>
      </w:r>
      <w:r w:rsidRPr="5AA77F22">
        <w:rPr>
          <w:rFonts w:ascii="Aptos" w:hAnsi="Aptos"/>
          <w:color w:val="000000" w:themeColor="text1"/>
          <w:sz w:val="20"/>
          <w:szCs w:val="20"/>
        </w:rPr>
        <w:t xml:space="preserve">- Tomar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una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captura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de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pantalla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del error al </w:t>
      </w:r>
      <w:r w:rsidR="0390A6D4" w:rsidRPr="5AA77F22">
        <w:rPr>
          <w:rFonts w:ascii="Aptos" w:hAnsi="Aptos" w:cs="Times New Roman"/>
          <w:color w:val="000000" w:themeColor="text1"/>
          <w:sz w:val="20"/>
          <w:szCs w:val="20"/>
          <w:lang w:val="es-ES"/>
        </w:rPr>
        <w:t>tratar de ejecutar</w:t>
      </w:r>
      <w:r w:rsidRPr="5AA77F22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5AA77F22">
        <w:rPr>
          <w:rFonts w:ascii="Aptos" w:hAnsi="Aptos"/>
          <w:color w:val="000000" w:themeColor="text1"/>
          <w:sz w:val="20"/>
          <w:szCs w:val="20"/>
        </w:rPr>
        <w:t>el</w:t>
      </w:r>
      <w:proofErr w:type="spellEnd"/>
      <w:r w:rsidRPr="5AA77F22">
        <w:rPr>
          <w:rFonts w:ascii="Aptos" w:hAnsi="Aptos"/>
          <w:color w:val="000000" w:themeColor="text1"/>
          <w:sz w:val="20"/>
          <w:szCs w:val="20"/>
        </w:rPr>
        <w:t xml:space="preserve"> DELETE.</w:t>
      </w:r>
    </w:p>
    <w:p w14:paraId="59460262" w14:textId="77777777" w:rsidR="00C0611E" w:rsidRPr="001C514F" w:rsidRDefault="00000000">
      <w:pPr>
        <w:pStyle w:val="Ttulo1"/>
        <w:rPr>
          <w:rFonts w:ascii="Aptos" w:hAnsi="Aptos"/>
          <w:color w:val="000000" w:themeColor="text1"/>
          <w:sz w:val="24"/>
          <w:szCs w:val="24"/>
        </w:rPr>
      </w:pPr>
      <w:r w:rsidRPr="001C514F">
        <w:rPr>
          <w:rFonts w:ascii="Aptos" w:hAnsi="Aptos"/>
          <w:color w:val="000000" w:themeColor="text1"/>
          <w:sz w:val="24"/>
          <w:szCs w:val="24"/>
        </w:rPr>
        <w:t>NOTA FINAL</w:t>
      </w:r>
    </w:p>
    <w:p w14:paraId="6DD6569F" w14:textId="77777777" w:rsidR="00C0611E" w:rsidRPr="001C514F" w:rsidRDefault="00000000">
      <w:pPr>
        <w:rPr>
          <w:rFonts w:ascii="Aptos" w:hAnsi="Aptos"/>
          <w:color w:val="000000" w:themeColor="text1"/>
          <w:sz w:val="20"/>
          <w:szCs w:val="20"/>
        </w:rPr>
      </w:pP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Recuerde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 xml:space="preserve"> usar EXECUTE AS USER para </w:t>
      </w: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realizar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 xml:space="preserve"> las </w:t>
      </w: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pruebas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 xml:space="preserve"> con </w:t>
      </w: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cada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usuario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creado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 xml:space="preserve">, y </w:t>
      </w: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regresar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 xml:space="preserve"> al </w:t>
      </w: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contexto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 xml:space="preserve"> original con REVERT </w:t>
      </w: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después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 xml:space="preserve"> de </w:t>
      </w: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cada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001C514F">
        <w:rPr>
          <w:rFonts w:ascii="Aptos" w:hAnsi="Aptos"/>
          <w:color w:val="000000" w:themeColor="text1"/>
          <w:sz w:val="20"/>
          <w:szCs w:val="20"/>
        </w:rPr>
        <w:t>prueba</w:t>
      </w:r>
      <w:proofErr w:type="spellEnd"/>
      <w:r w:rsidRPr="001C514F">
        <w:rPr>
          <w:rFonts w:ascii="Aptos" w:hAnsi="Aptos"/>
          <w:color w:val="000000" w:themeColor="text1"/>
          <w:sz w:val="20"/>
          <w:szCs w:val="20"/>
        </w:rPr>
        <w:t>.</w:t>
      </w:r>
    </w:p>
    <w:sectPr w:rsidR="00C0611E" w:rsidRPr="001C514F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89393" w14:textId="77777777" w:rsidR="00443334" w:rsidRDefault="00443334" w:rsidP="007418E6">
      <w:pPr>
        <w:spacing w:after="0" w:line="240" w:lineRule="auto"/>
      </w:pPr>
      <w:r>
        <w:separator/>
      </w:r>
    </w:p>
  </w:endnote>
  <w:endnote w:type="continuationSeparator" w:id="0">
    <w:p w14:paraId="1676F25A" w14:textId="77777777" w:rsidR="00443334" w:rsidRDefault="00443334" w:rsidP="0074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5A9A8" w14:textId="77777777" w:rsidR="007418E6" w:rsidRDefault="007418E6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25268A5D" w14:textId="77777777" w:rsidR="007418E6" w:rsidRDefault="007418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C1923" w14:textId="77777777" w:rsidR="00443334" w:rsidRDefault="00443334" w:rsidP="007418E6">
      <w:pPr>
        <w:spacing w:after="0" w:line="240" w:lineRule="auto"/>
      </w:pPr>
      <w:r>
        <w:separator/>
      </w:r>
    </w:p>
  </w:footnote>
  <w:footnote w:type="continuationSeparator" w:id="0">
    <w:p w14:paraId="266316EF" w14:textId="77777777" w:rsidR="00443334" w:rsidRDefault="00443334" w:rsidP="00741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761612">
    <w:abstractNumId w:val="8"/>
  </w:num>
  <w:num w:numId="2" w16cid:durableId="1739284132">
    <w:abstractNumId w:val="6"/>
  </w:num>
  <w:num w:numId="3" w16cid:durableId="209651913">
    <w:abstractNumId w:val="5"/>
  </w:num>
  <w:num w:numId="4" w16cid:durableId="1297181470">
    <w:abstractNumId w:val="4"/>
  </w:num>
  <w:num w:numId="5" w16cid:durableId="1349521257">
    <w:abstractNumId w:val="7"/>
  </w:num>
  <w:num w:numId="6" w16cid:durableId="1630623198">
    <w:abstractNumId w:val="3"/>
  </w:num>
  <w:num w:numId="7" w16cid:durableId="1557617952">
    <w:abstractNumId w:val="2"/>
  </w:num>
  <w:num w:numId="8" w16cid:durableId="1817335597">
    <w:abstractNumId w:val="1"/>
  </w:num>
  <w:num w:numId="9" w16cid:durableId="34533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14F"/>
    <w:rsid w:val="0029639D"/>
    <w:rsid w:val="00326F90"/>
    <w:rsid w:val="00443334"/>
    <w:rsid w:val="007418E6"/>
    <w:rsid w:val="00786E0F"/>
    <w:rsid w:val="00AA1D8D"/>
    <w:rsid w:val="00B47461"/>
    <w:rsid w:val="00B47730"/>
    <w:rsid w:val="00C0611E"/>
    <w:rsid w:val="00C42B66"/>
    <w:rsid w:val="00CB0664"/>
    <w:rsid w:val="00DD58AA"/>
    <w:rsid w:val="00FC693F"/>
    <w:rsid w:val="0390A6D4"/>
    <w:rsid w:val="141323C5"/>
    <w:rsid w:val="1667BE9A"/>
    <w:rsid w:val="18131757"/>
    <w:rsid w:val="1B7CB37E"/>
    <w:rsid w:val="1DEABD78"/>
    <w:rsid w:val="27E9B506"/>
    <w:rsid w:val="29023EB7"/>
    <w:rsid w:val="29CE21F0"/>
    <w:rsid w:val="2A878FE6"/>
    <w:rsid w:val="34964DF6"/>
    <w:rsid w:val="3893C695"/>
    <w:rsid w:val="3A2032AF"/>
    <w:rsid w:val="40E55857"/>
    <w:rsid w:val="444F903F"/>
    <w:rsid w:val="499E07BA"/>
    <w:rsid w:val="5AA77F22"/>
    <w:rsid w:val="5DA0294D"/>
    <w:rsid w:val="6176A256"/>
    <w:rsid w:val="7A612C1E"/>
    <w:rsid w:val="7F0C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E85C876"/>
  <w14:defaultImageDpi w14:val="300"/>
  <w15:docId w15:val="{F67F188B-BC6E-49FF-9370-850ADB3C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539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Castro</dc:creator>
  <cp:keywords/>
  <dc:description>generated by python-docx</dc:description>
  <cp:lastModifiedBy>Diego Castro</cp:lastModifiedBy>
  <cp:revision>2</cp:revision>
  <dcterms:created xsi:type="dcterms:W3CDTF">2025-11-04T16:41:00Z</dcterms:created>
  <dcterms:modified xsi:type="dcterms:W3CDTF">2025-11-04T16:41:00Z</dcterms:modified>
  <cp:category/>
</cp:coreProperties>
</file>